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CAC2" w14:textId="77777777" w:rsidR="0097274F" w:rsidRDefault="0097274F"/>
    <w:p w14:paraId="4A585ECD" w14:textId="77777777" w:rsidR="0097274F" w:rsidRDefault="00000000">
      <w:r>
        <w:t>IGOR SHTEINVAR(G)</w:t>
      </w:r>
    </w:p>
    <w:p w14:paraId="3B39AEA6" w14:textId="77777777" w:rsidR="0097274F" w:rsidRDefault="0097274F"/>
    <w:p w14:paraId="2EEDD76B" w14:textId="77777777" w:rsidR="0097274F" w:rsidRDefault="00000000">
      <w:r>
        <w:t>Engineer / Technical Specialist</w:t>
      </w:r>
    </w:p>
    <w:p w14:paraId="756DF7CA" w14:textId="77777777" w:rsidR="0097274F" w:rsidRDefault="00000000">
      <w:r>
        <w:t>Israel</w:t>
      </w:r>
    </w:p>
    <w:p w14:paraId="30018002" w14:textId="77777777" w:rsidR="0097274F" w:rsidRDefault="0097274F"/>
    <w:p w14:paraId="44989E06" w14:textId="77777777" w:rsidR="0097274F" w:rsidRDefault="00000000">
      <w:r>
        <w:t>PROFESSIONAL SUMMARY</w:t>
      </w:r>
    </w:p>
    <w:p w14:paraId="2DF32918" w14:textId="77777777" w:rsidR="0097274F" w:rsidRDefault="00000000">
      <w:r>
        <w:t>Engineer with a classical technical education and extensive hands‑on experience in hardware systems, network infrastructure, industrial equipment, and complex technical troubleshooting. Strong analytical mindset, systematic approach, and proven root cause analysis skills.</w:t>
      </w:r>
    </w:p>
    <w:p w14:paraId="647C3A2F" w14:textId="77777777" w:rsidR="0097274F" w:rsidRDefault="00000000">
      <w:r>
        <w:t>Currently expanding professional expertise through QA testing studies and applied neural network training.</w:t>
      </w:r>
    </w:p>
    <w:p w14:paraId="0CD10D52" w14:textId="77777777" w:rsidR="0097274F" w:rsidRDefault="0097274F"/>
    <w:p w14:paraId="4AF8BA03" w14:textId="77777777" w:rsidR="0097274F" w:rsidRDefault="00000000">
      <w:r>
        <w:t>CORE SKILLS</w:t>
      </w:r>
    </w:p>
    <w:p w14:paraId="4304D9E9" w14:textId="77777777" w:rsidR="0097274F" w:rsidRDefault="00000000">
      <w:r>
        <w:t>• Hardware and software troubleshooting</w:t>
      </w:r>
    </w:p>
    <w:p w14:paraId="2C288ACD" w14:textId="77777777" w:rsidR="0097274F" w:rsidRDefault="00000000">
      <w:r>
        <w:t>• Network infrastructure and technologies</w:t>
      </w:r>
    </w:p>
    <w:p w14:paraId="2A619511" w14:textId="77777777" w:rsidR="0097274F" w:rsidRDefault="00000000">
      <w:r>
        <w:t>• Industrial and measuring equipment</w:t>
      </w:r>
    </w:p>
    <w:p w14:paraId="7CA088A9" w14:textId="77777777" w:rsidR="0097274F" w:rsidRDefault="00000000">
      <w:r>
        <w:t>• Technical documentation analysis</w:t>
      </w:r>
    </w:p>
    <w:p w14:paraId="35A7B348" w14:textId="77777777" w:rsidR="0097274F" w:rsidRDefault="00000000">
      <w:r>
        <w:t>• Root cause analysis</w:t>
      </w:r>
    </w:p>
    <w:p w14:paraId="7D959C9B" w14:textId="77777777" w:rsidR="0097274F" w:rsidRDefault="00000000">
      <w:r>
        <w:t>• Windows and Linux systems</w:t>
      </w:r>
    </w:p>
    <w:p w14:paraId="6FA5E323" w14:textId="77777777" w:rsidR="0097274F" w:rsidRDefault="0097274F"/>
    <w:sectPr w:rsidR="00972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358727">
    <w:abstractNumId w:val="8"/>
  </w:num>
  <w:num w:numId="2" w16cid:durableId="322052529">
    <w:abstractNumId w:val="6"/>
  </w:num>
  <w:num w:numId="3" w16cid:durableId="967277603">
    <w:abstractNumId w:val="5"/>
  </w:num>
  <w:num w:numId="4" w16cid:durableId="135609753">
    <w:abstractNumId w:val="4"/>
  </w:num>
  <w:num w:numId="5" w16cid:durableId="1844583255">
    <w:abstractNumId w:val="7"/>
  </w:num>
  <w:num w:numId="6" w16cid:durableId="1785268744">
    <w:abstractNumId w:val="3"/>
  </w:num>
  <w:num w:numId="7" w16cid:durableId="861894196">
    <w:abstractNumId w:val="2"/>
  </w:num>
  <w:num w:numId="8" w16cid:durableId="1424691908">
    <w:abstractNumId w:val="1"/>
  </w:num>
  <w:num w:numId="9" w16cid:durableId="131799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4"/>
    <w:rsid w:val="0006063C"/>
    <w:rsid w:val="0015074B"/>
    <w:rsid w:val="0029639D"/>
    <w:rsid w:val="00326F90"/>
    <w:rsid w:val="00623DC5"/>
    <w:rsid w:val="0097274F"/>
    <w:rsid w:val="00AA1D8D"/>
    <w:rsid w:val="00AA5C5A"/>
    <w:rsid w:val="00B47730"/>
    <w:rsid w:val="00CB0664"/>
    <w:rsid w:val="00D13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0E9719"/>
  <w14:defaultImageDpi w14:val="300"/>
  <w15:docId w15:val="{E927F86B-5E54-4FF6-8841-4CB79B85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Shteinvarg</cp:lastModifiedBy>
  <cp:revision>3</cp:revision>
  <dcterms:created xsi:type="dcterms:W3CDTF">2026-03-25T12:54:00Z</dcterms:created>
  <dcterms:modified xsi:type="dcterms:W3CDTF">2026-03-25T13:29:00Z</dcterms:modified>
  <cp:category/>
</cp:coreProperties>
</file>